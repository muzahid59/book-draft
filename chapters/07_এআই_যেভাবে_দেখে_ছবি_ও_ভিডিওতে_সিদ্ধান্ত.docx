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B8">
      <w:pPr>
        <w:pStyle w:val="Heading1"/>
        <w:pBdr>
          <w:bottom w:val="single" w:color="2E74B5" w:sz="8" w:space="4"/>
        </w:pBdr>
        <w:spacing w:after="100" w:before="0" w:line="360" w:lineRule="auto"/>
        <w:ind w:firstLine="0"/>
        <w:jc w:val="center"/>
      </w:pPr>
      <w:bookmarkStart w:id="29" w:name="_Toce9aae00e_2dcfbc_2d4d57_2d87d5_2de92986c47458"/>
      <w:r>
        <w:rPr>
          <w:rFonts w:ascii="Noto Serif Bengali" w:hAnsi="Noto Serif Bengali" w:eastAsia="Noto Serif Bengali" w:cs="Noto Serif Bengali"/>
          <w:b/>
          <w:bCs/>
          <w:color w:val="1A1A2E"/>
          <w:sz w:val="44"/>
          <w:szCs w:val="44"/>
        </w:rPr>
        <w:t>এআই যেভাবে দেখে: ছবি ও ভিডিওতে সিদ্ধান্ত</w:t>
      </w:r>
      <w:bookmarkEnd w:id="29"/>
    </w:p>
    <w:p w14:paraId="000000B9">
      <w:pPr>
        <w:spacing w:after="360" w:before="0" w:line="360" w:lineRule="auto"/>
        <w:ind w:firstLine="0"/>
      </w:pPr>
    </w:p>
    <w:p w14:paraId="000000BA">
      <w:pPr>
        <w:spacing w:after="180" w:before="0" w:line="360" w:lineRule="auto"/>
        <w:ind w:firstLine="360"/>
        <w:jc w:val="both"/>
      </w:pPr>
      <w:r>
        <w:rPr>
          <w:rFonts w:ascii="Noto Serif Bengali" w:hAnsi="Noto Serif Bengali" w:eastAsia="Noto Serif Bengali" w:cs="Noto Serif Bengali"/>
          <w:sz w:val="24"/>
          <w:szCs w:val="24"/>
        </w:rPr>
        <w:t>প্রতিদিন ইন্টারনেটে কোটি কোটি ছবি আপলোড হয়। নজরদারি ক্যামেরা সার্বক্ষণিক ফুটেজ তৈরি করে। ডাক্তাররা লক্ষ লক্ষ মেডিকেল স্ক্যান পরীক্ষা করেন। কারখানাগুলো কখনো না ঘুমানো ক্যামেরা দিয়ে উৎপাদন লাইন পর্যবেক্ষণ করে। এই সব দৃশ্যগত তথ্য আগে কম্পিউটারের নাগালের বাইরে ছিল — যন্ত্র ছবি সংরক্ষণ করতে পারত, কিন্তু বুঝতে পারত না।</w:t>
      </w:r>
    </w:p>
    <w:p w14:paraId="000000BB">
      <w:pPr>
        <w:spacing w:after="180" w:before="0" w:line="360" w:lineRule="auto"/>
        <w:ind w:firstLine="360"/>
        <w:jc w:val="both"/>
      </w:pPr>
      <w:r>
        <w:rPr>
          <w:rFonts w:ascii="Noto Serif Bengali" w:hAnsi="Noto Serif Bengali" w:eastAsia="Noto Serif Bengali" w:cs="Noto Serif Bengali"/>
          <w:sz w:val="24"/>
          <w:szCs w:val="24"/>
        </w:rPr>
        <w:t>কম্পিউটার ভিশন দিয়ে সেটা বদলেছে: এআইয়ের সেই শাখা যা যন্ত্রকে দেখতে সাহায্য করে। আর গত দশকে এটা গবেষণার কৌতূহল থেকে পৃথিবীর সবচেয়ে ব্যাপকভাবে মোতায়েন প্রযুক্তিগুলোর একটায় পরিণত হয়েছে।</w:t>
      </w:r>
    </w:p>
    <w:p w14:paraId="000000BC">
      <w:pPr>
        <w:pStyle w:val="Heading2"/>
        <w:spacing w:after="140" w:before="400" w:line="360" w:lineRule="auto"/>
        <w:ind w:firstLine="0"/>
        <w:jc w:val="left"/>
      </w:pPr>
      <w:bookmarkStart w:id="28" w:name="_Toc2c74379b_2d06fc_2d4b54_2d95a8_2dedbbc1140117"/>
      <w:r>
        <w:rPr>
          <w:rFonts w:ascii="Noto Serif Bengali" w:hAnsi="Noto Serif Bengali" w:eastAsia="Noto Serif Bengali" w:cs="Noto Serif Bengali"/>
          <w:b/>
          <w:bCs/>
          <w:color w:val="2E4057"/>
          <w:sz w:val="32"/>
          <w:szCs w:val="32"/>
        </w:rPr>
        <w:t>ক্যামেরার ছবি কীভাবে সংখ্যায় পরিণত হয়</w:t>
      </w:r>
      <w:bookmarkEnd w:id="28"/>
    </w:p>
    <w:p w14:paraId="000000BD">
      <w:pPr>
        <w:spacing w:after="180" w:before="0" w:line="360" w:lineRule="auto"/>
        <w:ind w:firstLine="360"/>
        <w:jc w:val="both"/>
      </w:pPr>
      <w:r>
        <w:rPr>
          <w:rFonts w:ascii="Noto Serif Bengali" w:hAnsi="Noto Serif Bengali" w:eastAsia="Noto Serif Bengali" w:cs="Noto Serif Bengali"/>
          <w:sz w:val="24"/>
          <w:szCs w:val="24"/>
        </w:rPr>
        <w:t>কম্পিউটারের কাছে একটা ছবি শুধু সংখ্যা। একটা ১২-মেগাপিক্সেলের ফোন ক্যামেরা প্রায় ১ কোটি ২০ লাখ পিক্সেল ধারণ করে। প্রতিটি পিক্সেল তিনটি সংখ্যায় বর্ণনা করা হয়, যা লাল, সবুজ আর নীল আলোর তীব্রতা প্রকাশ করে, প্রতিটি ০ থেকে ২৫৫ পর্যন্ত।</w:t>
      </w:r>
    </w:p>
    <w:p w14:paraId="000000BE">
      <w:pPr>
        <w:spacing w:after="180" w:before="0" w:line="360" w:lineRule="auto"/>
        <w:ind w:firstLine="360"/>
        <w:jc w:val="both"/>
      </w:pPr>
      <w:r>
        <w:rPr>
          <w:rFonts w:ascii="Noto Serif Bengali" w:hAnsi="Noto Serif Bengali" w:eastAsia="Noto Serif Bengali" w:cs="Noto Serif Bengali"/>
          <w:sz w:val="24"/>
          <w:szCs w:val="24"/>
        </w:rPr>
        <w:t>তাই একটা ছবি গণিতগতভাবে লক্ষ লক্ষ সংখ্যার একটা বিশাল টেবিল। কম্পিউটার ভিশনের চ্যালেঞ্জ হলো সেই সংখ্যাগুলো বোঝা — ১ কোটি ২০ লাখ সংখ্যার গ্রিড থেকে দৃশ্যে আসলে কী আছে তা বোঝা।</w:t>
      </w:r>
    </w:p>
    <w:p w14:paraId="000000BF">
      <w:pPr>
        <w:spacing w:after="180" w:before="0" w:line="360" w:lineRule="auto"/>
        <w:ind w:firstLine="360"/>
        <w:jc w:val="both"/>
      </w:pPr>
      <w:r>
        <w:rPr>
          <w:rFonts w:ascii="Noto Serif Bengali" w:hAnsi="Noto Serif Bengali" w:eastAsia="Noto Serif Bengali" w:cs="Noto Serif Bengali"/>
          <w:sz w:val="24"/>
          <w:szCs w:val="24"/>
        </w:rPr>
        <w:t>হাতে হাতে এটা করার প্রাথমিক প্রচেষ্টা — আকৃতি, প্রান্ত আর রঙ সম্পর্কে নিয়ম লেখা — মূলত ব্যর্থ হয়েছিল। দুনিয়া অনেক বেশি জটিল। ডিপ লার্নিং সমস্যাটার সমাধান করল। লেবেলযুক্ত লক্ষ লক্ষ ছবিতে ট্রেনিং নিয়ে, নিউরাল নেটওয়ার্ক গুরুত্বপূর্ণ বৈশিষ্ট্যগুলো বের করতে শিখল।</w:t>
      </w:r>
    </w:p>
    <w:p w14:paraId="000000C0">
      <w:pPr>
        <w:pStyle w:val="Heading2"/>
        <w:spacing w:after="140" w:before="400" w:line="360" w:lineRule="auto"/>
        <w:ind w:firstLine="0"/>
        <w:jc w:val="left"/>
      </w:pPr>
      <w:bookmarkStart w:id="27" w:name="_Toc2b65284c_2deaa4_2d4d30_2dbaac_2d1575bcacaabe"/>
      <w:r>
        <w:rPr>
          <w:rFonts w:ascii="Noto Serif Bengali" w:hAnsi="Noto Serif Bengali" w:eastAsia="Noto Serif Bengali" w:cs="Noto Serif Bengali"/>
          <w:b/>
          <w:bCs/>
          <w:color w:val="2E4057"/>
          <w:sz w:val="32"/>
          <w:szCs w:val="32"/>
        </w:rPr>
        <w:t>কনভোলিউশনাল ফিল্টার: প্রান্ত, আকৃতি, মুখ</w:t>
      </w:r>
      <w:bookmarkEnd w:id="27"/>
    </w:p>
    <w:p w14:paraId="000000C1">
      <w:pPr>
        <w:spacing w:after="180" w:before="0" w:line="360" w:lineRule="auto"/>
        <w:ind w:firstLine="360"/>
        <w:jc w:val="both"/>
      </w:pPr>
      <w:r>
        <w:rPr>
          <w:rFonts w:ascii="Noto Serif Bengali" w:hAnsi="Noto Serif Bengali" w:eastAsia="Noto Serif Bengali" w:cs="Noto Serif Bengali"/>
          <w:sz w:val="24"/>
          <w:szCs w:val="24"/>
        </w:rPr>
        <w:t>কম্পিউটার ভিশনে ব্যবহৃত নিউরাল নেটওয়ার্কের ছবির জন্য উপযুক্ত বিশেষ কাঠামো আছে, যাকে বলা হয় কনভোলিউশনাল নিউরাল নেটওয়ার্ক (CNN)। প্রতিটি নোড অন্য সব নোডের সাথে সংযুক্ত না হয়ে, এরা ছোট ফিল্টার ব্যবহার করে — ওয়েটের ক্ষুদ্র গ্রিড — যা ছবির উপর দিয়ে স্লাইড করে স্থানীয় ধরন খোঁজে।</w:t>
      </w:r>
    </w:p>
    <w:p w14:paraId="000000C2">
      <w:pPr>
        <w:spacing w:after="180" w:before="0" w:line="360" w:lineRule="auto"/>
        <w:ind w:firstLine="360"/>
        <w:jc w:val="both"/>
      </w:pPr>
      <w:r>
        <w:rPr>
          <w:rFonts w:ascii="Noto Serif Bengali" w:hAnsi="Noto Serif Bengali" w:eastAsia="Noto Serif Bengali" w:cs="Noto Serif Bengali"/>
          <w:sz w:val="24"/>
          <w:szCs w:val="24"/>
        </w:rPr>
        <w:t>প্রারম্ভিক স্তরে এই ফিল্টারগুলো সহজ বৈশিষ্ট্য শনাক্ত করতে শেখে: একটা আনুভূমিক প্রান্ত, একটা খাড়া রেখা, একটা রঙের গ্রেডিয়েন্ট। গভীর স্তরে, ফিল্টারগুলো সেই সহজ বৈশিষ্ট্যগুলো আরো জটিলে মেলায়: একটা বাঁক, একটা বৃত্ত, একটা গঠন। আরো গভীরে, বস্তুর অংশ চেনে। শীর্ষে নেটওয়ার্ক সম্পূর্ণ বস্তু চিহ্নিত করতে পারে।</w:t>
      </w:r>
    </w:p>
    <w:p w14:paraId="000000C3">
      <w:pPr>
        <w:spacing w:after="180" w:before="0" w:line="360" w:lineRule="auto"/>
        <w:ind w:firstLine="360"/>
        <w:jc w:val="both"/>
      </w:pPr>
      <w:r>
        <w:rPr>
          <w:rFonts w:ascii="Noto Serif Bengali" w:hAnsi="Noto Serif Bengali" w:eastAsia="Noto Serif Bengali" w:cs="Noto Serif Bengali"/>
          <w:sz w:val="24"/>
          <w:szCs w:val="24"/>
        </w:rPr>
        <w:t>এটা পূর্ব-প্রোগ্রামড নয়। কেউ নেটওয়ার্ককে বলেনি চোখে পিউপিল থাকে, বা চাকা গোলাকার। এটা ডেটা থেকে শিখেছে — লেবেলযুক্ত লক্ষ লক্ষ ছবি, দিনের পর দিন ট্রেনিংয়ে প্রক্রিয়া করে।</w:t>
      </w:r>
    </w:p>
    <w:p w14:paraId="000000C4">
      <w:pPr>
        <w:spacing w:after="100" w:before="0" w:line="360" w:lineRule="auto"/>
        <w:ind w:firstLine="0"/>
      </w:pPr>
    </w:p>
    <w:p w14:paraId="000000C5">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বাস্তব উদাহরণ</w:t>
      </w:r>
    </w:p>
    <w:p w14:paraId="000000C6">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২০১২ সালে AlexNet নামের একটি নিউরাল নেটওয়ার্ক একটি প্রধান ইমেজ রিকগনিশন প্রতিযোগিতায় এতটাই বড় ব্যবধানে জিতেছিল যে এআই গবেষণা সম্প্রদায় হতবাক হয়ে গিয়েছিল। এর ত্রুটির হার নিকটতম প্রতিযোগীর অর্ধেকেরও কম ছিল। এক বছরের মধ্যে কম্পিউটার ভিশনের প্রায় সবাই ডিপ লার্নিংয়ে চলে গিয়েছিল। ২০১২-এর প্রতিযোগিতাকে এখন আধুনিক এআই যুগের শুরু বলা হয়।</w:t>
      </w:r>
    </w:p>
    <w:p w14:paraId="000000C7">
      <w:pPr>
        <w:spacing w:after="100" w:before="0" w:line="360" w:lineRule="auto"/>
        <w:ind w:firstLine="0"/>
      </w:pPr>
    </w:p>
    <w:p w14:paraId="000000C8">
      <w:pPr>
        <w:pStyle w:val="Heading2"/>
        <w:spacing w:after="140" w:before="400" w:line="360" w:lineRule="auto"/>
        <w:ind w:firstLine="0"/>
        <w:jc w:val="left"/>
      </w:pPr>
      <w:bookmarkStart w:id="26" w:name="_Toc6266475c_2d2461_2d431e_2d93a7_2de094687f4234"/>
      <w:r>
        <w:rPr>
          <w:rFonts w:ascii="Noto Serif Bengali" w:hAnsi="Noto Serif Bengali" w:eastAsia="Noto Serif Bengali" w:cs="Noto Serif Bengali"/>
          <w:b/>
          <w:bCs/>
          <w:color w:val="2E4057"/>
          <w:sz w:val="32"/>
          <w:szCs w:val="32"/>
        </w:rPr>
        <w:t>ফোনের Face ID</w:t>
      </w:r>
      <w:bookmarkEnd w:id="26"/>
    </w:p>
    <w:p w14:paraId="000000C9">
      <w:pPr>
        <w:spacing w:after="180" w:before="0" w:line="360" w:lineRule="auto"/>
        <w:ind w:firstLine="360"/>
        <w:jc w:val="both"/>
      </w:pPr>
      <w:r>
        <w:rPr>
          <w:rFonts w:ascii="Noto Serif Bengali" w:hAnsi="Noto Serif Bengali" w:eastAsia="Noto Serif Bengali" w:cs="Noto Serif Bengali"/>
          <w:sz w:val="24"/>
          <w:szCs w:val="24"/>
        </w:rPr>
        <w:t>যখন তুমি ফোনের দিকে তাকাও আর সেটা আনলক হয়, এক সেকেন্ডের ভগ্নাংশে একটা উল্লেখযোগ্য ঘটনার শৃঙ্খল ঘটে। সামনের ক্যামেরা আর একটা ডট প্রজেক্টর তোমার মুখে ৩০,০০০-এর বেশি অদৃশ্য ইনফ্রারেড ডট ম্যাপ করে, তোমার মুখের জ্যামিতির একটা সুনির্দিষ্ট ৩ডি মডেল তৈরি করে। একটা নিউরাল নেটওয়ার্ক সেই মডেল বিশ্লেষণ করে Face ID সেট আপ করার সময় সংরক্ষিত তোমার মুখের প্রতিনিধিত্বের সাথে তুলনা করে।</w:t>
      </w:r>
    </w:p>
    <w:p w14:paraId="000000CA">
      <w:pPr>
        <w:spacing w:after="180" w:before="0" w:line="360" w:lineRule="auto"/>
        <w:ind w:firstLine="360"/>
        <w:jc w:val="both"/>
      </w:pPr>
      <w:r>
        <w:rPr>
          <w:rFonts w:ascii="Noto Serif Bengali" w:hAnsi="Noto Serif Bengali" w:eastAsia="Noto Serif Bengali" w:cs="Noto Serif Bengali"/>
          <w:sz w:val="24"/>
          <w:szCs w:val="24"/>
        </w:rPr>
        <w:t>নেটওয়ার্ক ছবি মেলাচ্ছে না। এটা বিমূর্ত মুখের বৈশিষ্ট্যের একটা সেট চিহ্নিত করতে শিখেছে — নির্দিষ্ট ল্যান্ডমার্কের মধ্যে দূরত্ব, বিভিন্ন অঞ্চলের অনুপাত, তোমার বিশেষ মুখের গভীরতার রেখা — যা তোমার নিজের মতো আর কারো নয়। এটা অন্ধকারে, চশমা পরে, নতুন চুলের স্টাইলে করতে পারে।</w:t>
      </w:r>
    </w:p>
    <w:p w14:paraId="000000CB">
      <w:pPr>
        <w:pStyle w:val="Heading2"/>
        <w:spacing w:after="140" w:before="400" w:line="360" w:lineRule="auto"/>
        <w:ind w:firstLine="0"/>
        <w:jc w:val="left"/>
      </w:pPr>
      <w:bookmarkStart w:id="25" w:name="_Tocd79e3911_2d52d6_2d4d32_2d907b_2dfe2703233805"/>
      <w:r>
        <w:rPr>
          <w:rFonts w:ascii="Noto Serif Bengali" w:hAnsi="Noto Serif Bengali" w:eastAsia="Noto Serif Bengali" w:cs="Noto Serif Bengali"/>
          <w:b/>
          <w:bCs/>
          <w:color w:val="2E4057"/>
          <w:sz w:val="32"/>
          <w:szCs w:val="32"/>
        </w:rPr>
        <w:t>এআই মেডিকেল স্ক্যান পড়ছে</w:t>
      </w:r>
      <w:bookmarkEnd w:id="25"/>
    </w:p>
    <w:p w14:paraId="000000CC">
      <w:pPr>
        <w:spacing w:after="180" w:before="0" w:line="360" w:lineRule="auto"/>
        <w:ind w:firstLine="360"/>
        <w:jc w:val="both"/>
      </w:pPr>
      <w:r>
        <w:rPr>
          <w:rFonts w:ascii="Noto Serif Bengali" w:hAnsi="Noto Serif Bengali" w:eastAsia="Noto Serif Bengali" w:cs="Noto Serif Bengali"/>
          <w:sz w:val="24"/>
          <w:szCs w:val="24"/>
        </w:rPr>
        <w:t>কম্পিউটার ভিশনের সবচেয়ে গুরুত্বপূর্ণ প্রয়োগগুলোর একটা চিকিৎসায়। এআই সিস্টেম এখন মেডিকেল ছবি থেকে রোগ শনাক্ত করতে পারে — এক্স-রে, সিটি স্ক্যান, এমআরআই, ত্বকের ক্ষতের ছবি — কখনো কখনো অভিজ্ঞ বিশেষজ্ঞদের মতো বা তার বেশি নির্ভুলভাবে।</w:t>
      </w:r>
    </w:p>
    <w:p w14:paraId="000000CD">
      <w:pPr>
        <w:spacing w:after="180" w:before="0" w:line="360" w:lineRule="auto"/>
        <w:ind w:firstLine="360"/>
        <w:jc w:val="both"/>
      </w:pPr>
      <w:r>
        <w:rPr>
          <w:rFonts w:ascii="Noto Serif Bengali" w:hAnsi="Noto Serif Bengali" w:eastAsia="Noto Serif Bengali" w:cs="Noto Serif Bengali"/>
          <w:sz w:val="24"/>
          <w:szCs w:val="24"/>
        </w:rPr>
        <w:t>Google-এর ERAD সিস্টেম চোখের ফটোগ্রাফ থেকে ডায়াবেটিক রেটিনোপ্যাথি — অন্ধত্বের একটা প্রধান কারণ — শনাক্ত করতে পারে। ক্লিনিকাল ট্রায়ালে এটা চক্ষু বিশেষজ্ঞদের মতো ভালো পারফর্ম করেছে।</w:t>
      </w:r>
    </w:p>
    <w:p w14:paraId="000000CE">
      <w:pPr>
        <w:spacing w:after="180" w:before="0" w:line="360" w:lineRule="auto"/>
        <w:ind w:firstLine="360"/>
        <w:jc w:val="both"/>
      </w:pPr>
      <w:r>
        <w:rPr>
          <w:rFonts w:ascii="Noto Serif Bengali" w:hAnsi="Noto Serif Bengali" w:eastAsia="Noto Serif Bengali" w:cs="Noto Serif Bengali"/>
          <w:sz w:val="24"/>
          <w:szCs w:val="24"/>
        </w:rPr>
        <w:t>একইরকম সিস্টেম ম্যামোগ্রামে প্রাথমিক ক্যান্সার, বুকের এক্স-রেতে যক্ষ্মা শনাক্তে মোতায়েন হচ্ছে। এগুলো ডাক্তারের বিকল্প নয় — সর্বোত্তমভাবে শক্তিশালী দ্বিতীয় মতামত, যেগুলো দিনের কুড়িতম স্ক্যানে একজন ক্লান্ত ডাক্তারের মিস হতে পারে এমন জিনিস ধরে।</w:t>
      </w:r>
    </w:p>
    <w:p w14:paraId="000000CF">
      <w:pPr>
        <w:pStyle w:val="Heading2"/>
        <w:spacing w:after="140" w:before="400" w:line="360" w:lineRule="auto"/>
        <w:ind w:firstLine="0"/>
        <w:jc w:val="left"/>
      </w:pPr>
      <w:bookmarkStart w:id="24" w:name="_Toc16b90ccc_2dc517_2d4e53_2db0d0_2df7496aa40e5f"/>
      <w:r>
        <w:rPr>
          <w:rFonts w:ascii="Noto Serif Bengali" w:hAnsi="Noto Serif Bengali" w:eastAsia="Noto Serif Bengali" w:cs="Noto Serif Bengali"/>
          <w:b/>
          <w:bCs/>
          <w:color w:val="2E4057"/>
          <w:sz w:val="32"/>
          <w:szCs w:val="32"/>
        </w:rPr>
        <w:t>ডিপফেক: যখন এআই দেখা ব্যবহার হয় প্রতারণায়</w:t>
      </w:r>
      <w:bookmarkEnd w:id="24"/>
    </w:p>
    <w:p w14:paraId="000000D0">
      <w:pPr>
        <w:spacing w:after="180" w:before="0" w:line="360" w:lineRule="auto"/>
        <w:ind w:firstLine="360"/>
        <w:jc w:val="both"/>
      </w:pPr>
      <w:r>
        <w:rPr>
          <w:rFonts w:ascii="Noto Serif Bengali" w:hAnsi="Noto Serif Bengali" w:eastAsia="Noto Serif Bengali" w:cs="Noto Serif Bengali"/>
          <w:sz w:val="24"/>
          <w:szCs w:val="24"/>
        </w:rPr>
        <w:t>কম্পিউটার ভিশন শুধু যন্ত্রকে দেখতে সক্ষম করে না — যন্ত্রকে কখনো না ঘটা ঘটনার বিশ্বাসযোগ্য ছবি ও ভিডিও তৈরি করতেও সক্ষম করে। ডিপফেক ভিডিওতে মুখ বদলাতে, অস্তিত্বহীন মানুষের ফটোরিয়ালিস্টিক ছবি তৈরি করতে, আর পরিচিত মুখ দিয়ে এমন কথা বলানো ভিডিও তৈরি করতে এআই ব্যবহার করে যা তারা কখনো বলেনি।</w:t>
      </w:r>
    </w:p>
    <w:p w14:paraId="000000D1">
      <w:pPr>
        <w:spacing w:after="180" w:before="0" w:line="360" w:lineRule="auto"/>
        <w:ind w:firstLine="360"/>
        <w:jc w:val="both"/>
      </w:pPr>
      <w:r>
        <w:rPr>
          <w:rFonts w:ascii="Noto Serif Bengali" w:hAnsi="Noto Serif Bengali" w:eastAsia="Noto Serif Bengali" w:cs="Noto Serif Bengali"/>
          <w:sz w:val="24"/>
          <w:szCs w:val="24"/>
        </w:rPr>
        <w:t>ডিপফেকের প্রভাব গুরুতর। ডিপফেক বাস্তব মানুষের সম্মতিহীন নকল অন্তরঙ্গ ছবি তৈরিতে ব্যবহার হয়েছে — যা গুরুতর ক্ষতি করেছে। প্রতারণায়, রাজনৈতিক মিথ্যা তথ্যে, কর্পোরেট জালিয়াতিতে ব্যবহার হয়েছে। হংকংয়ে একজন ফিনান্স কর্মী প্রতারিত হয়ে ২৫ মিলিয়ন ডলারের সমতুল্য অর্থ স্থানান্তর করেন, কারণ একটা ডিপফেক ভিডিও কলে তার কোম্পানির সিএফও বলে মনে হয়েছিল।</w:t>
      </w:r>
    </w:p>
    <w:p w14:paraId="000000D2">
      <w:pPr>
        <w:spacing w:after="180" w:before="0" w:line="360" w:lineRule="auto"/>
        <w:ind w:firstLine="360"/>
        <w:jc w:val="both"/>
      </w:pPr>
      <w:r>
        <w:rPr>
          <w:rFonts w:ascii="Noto Serif Bengali" w:hAnsi="Noto Serif Bengali" w:eastAsia="Noto Serif Bengali" w:cs="Noto Serif Bengali"/>
          <w:sz w:val="24"/>
          <w:szCs w:val="24"/>
        </w:rPr>
        <w:t>একটা বিশ্বাসযোগ্য ভিডিও আর কিছু ঘটার প্রমাণ নয় — এই উপলব্ধি আমরা তথ্য কীভাবে নেভিগেট করি তাতে একটা উল্লেখযোগ্য পরিবর্তন। এআই সাক্ষরতা — এই সরঞ্জামগুলো কীভাবে কাজ করে আর কী তৈরি করতে পারে তা বোঝা — এর উত্তরের একটা অংশ।</w:t>
      </w:r>
    </w:p>
    <w:p w14:paraId="000000D3">
      <w:pPr>
        <w:ind w:firstLine="0"/>
        <w:spacing w:line="360" w:lineRule="auto"/>
      </w:pPr>
      <w:r>
        <w:rPr>
          <w:rFonts w:ascii="Noto Serif Bengali" w:hAnsi="Noto Serif Bengali" w:eastAsia="Noto Serif Bengali" w:cs="Noto Serif Bengali"/>
          <w:sz w:val="24"/>
          <w:szCs w:val="24"/>
        </w:rPr>
        <w:br w:type="page"/>
      </w:r>
    </w:p>
    <w:p w14:paraId="000000D4">
      <w:pPr>
        <w:spacing w:after="80" w:before="0" w:line="360" w:lineRule="auto"/>
        <w:ind w:firstLine="360"/>
        <w:jc w:val="both"/>
      </w:pPr>
      <w:r>
        <w:rPr>
          <w:rFonts w:ascii="Noto Serif Bengali" w:hAnsi="Noto Serif Bengali" w:eastAsia="Noto Serif Bengali" w:cs="Noto Serif Bengali"/>
          <w:color w:val="2E74B5"/>
          <w:sz w:val="24"/>
          <w:szCs w:val="24"/>
        </w:rPr>
        <w:t>অধ্যায় 7</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